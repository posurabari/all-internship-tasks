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48AA8" w14:textId="77777777" w:rsidR="001C2AB6" w:rsidRPr="00F27EA9" w:rsidRDefault="00000000">
      <w:pPr>
        <w:pStyle w:val="Heading1"/>
        <w:rPr>
          <w:sz w:val="40"/>
          <w:szCs w:val="40"/>
        </w:rPr>
      </w:pPr>
      <w:r w:rsidRPr="00F27EA9">
        <w:rPr>
          <w:sz w:val="40"/>
          <w:szCs w:val="40"/>
        </w:rPr>
        <w:t>Task 5 – Wireshark Packet Capture Report</w:t>
      </w:r>
    </w:p>
    <w:p w14:paraId="1354BB97" w14:textId="7B6C6842" w:rsidR="00F27EA9" w:rsidRDefault="00F27EA9">
      <w:pPr>
        <w:pStyle w:val="Heading2"/>
      </w:pPr>
      <w:r>
        <w:t xml:space="preserve">Github link = </w:t>
      </w:r>
      <w:r w:rsidRPr="00F27EA9">
        <w:rPr>
          <w:color w:val="404040" w:themeColor="text1" w:themeTint="BF"/>
        </w:rPr>
        <w:t>https://github.com/posurabari/all-internship-tasks/tree/main/task%205</w:t>
      </w:r>
    </w:p>
    <w:p w14:paraId="00A8352A" w14:textId="451009CC" w:rsidR="001C2AB6" w:rsidRDefault="00000000">
      <w:pPr>
        <w:pStyle w:val="Heading2"/>
      </w:pPr>
      <w:r>
        <w:t>Objective:</w:t>
      </w:r>
    </w:p>
    <w:p w14:paraId="500C2F79" w14:textId="77777777" w:rsidR="001C2AB6" w:rsidRDefault="00000000">
      <w:r>
        <w:t>To capture and analyze network traffic using Wireshark in Kali Linux, applying filters for DNS and TCP traffic.</w:t>
      </w:r>
    </w:p>
    <w:p w14:paraId="7E861D08" w14:textId="77777777" w:rsidR="001C2AB6" w:rsidRDefault="00000000">
      <w:pPr>
        <w:pStyle w:val="Heading2"/>
      </w:pPr>
      <w:r>
        <w:t>Tools Used:</w:t>
      </w:r>
    </w:p>
    <w:p w14:paraId="7A14ACAC" w14:textId="77777777" w:rsidR="001C2AB6" w:rsidRDefault="00000000">
      <w:r>
        <w:t>- Kali Linux (VirtualBox)</w:t>
      </w:r>
      <w:r>
        <w:br/>
        <w:t>- Wireshark</w:t>
      </w:r>
    </w:p>
    <w:p w14:paraId="06312A90" w14:textId="77777777" w:rsidR="001C2AB6" w:rsidRDefault="00000000">
      <w:pPr>
        <w:pStyle w:val="Heading2"/>
      </w:pPr>
      <w:r>
        <w:t>Steps Performed:</w:t>
      </w:r>
    </w:p>
    <w:p w14:paraId="273A9554" w14:textId="77777777" w:rsidR="001C2AB6" w:rsidRDefault="00000000">
      <w:pPr>
        <w:pStyle w:val="ListNumber"/>
      </w:pPr>
      <w:r>
        <w:t>Launch Wireshark: Opened Wireshark from the Kali Linux application menu and selected the active network interface (e.g., eth0) to start capturing traffic.</w:t>
      </w:r>
    </w:p>
    <w:p w14:paraId="0D7F8824" w14:textId="77777777" w:rsidR="001C2AB6" w:rsidRDefault="00000000">
      <w:pPr>
        <w:pStyle w:val="ListNumber"/>
      </w:pPr>
      <w:r>
        <w:t>Start Packet Capture: Clicked on the blue Start Capturing icon in the toolbar.</w:t>
      </w:r>
    </w:p>
    <w:p w14:paraId="709691A3" w14:textId="77777777" w:rsidR="001C2AB6" w:rsidRDefault="00000000">
      <w:pPr>
        <w:pStyle w:val="ListNumber"/>
      </w:pPr>
      <w:r>
        <w:t>Generate Network Traffic: Opened a web browser and visited several websites to generate live traffic. Used the ping command in the terminal to send packets to external servers (e.g., ping google.com).</w:t>
      </w:r>
    </w:p>
    <w:p w14:paraId="5B5DFBC5" w14:textId="77777777" w:rsidR="001C2AB6" w:rsidRDefault="00000000">
      <w:pPr>
        <w:pStyle w:val="ListNumber"/>
      </w:pPr>
      <w:r>
        <w:t>Apply Filters: In the Wireshark filter bar, typed 'dns' to display only DNS packets. Then typed 'tcp' to display only TCP packets.</w:t>
      </w:r>
    </w:p>
    <w:p w14:paraId="3F90A196" w14:textId="77777777" w:rsidR="001C2AB6" w:rsidRDefault="00000000">
      <w:pPr>
        <w:pStyle w:val="ListNumber"/>
      </w:pPr>
      <w:r>
        <w:t>Observation: DNS Filter showed queries and responses for domain name lookups. TCP Filter showed connection establishment (SYN, SYN-ACK, ACK) and data transfer packets.</w:t>
      </w:r>
    </w:p>
    <w:p w14:paraId="2A93DC59" w14:textId="77777777" w:rsidR="001C2AB6" w:rsidRDefault="00000000">
      <w:pPr>
        <w:pStyle w:val="ListNumber"/>
      </w:pPr>
      <w:r>
        <w:t>Stop Capture: Clicked the red Stop button to end packet capture. Saved the capture file for reference.</w:t>
      </w:r>
    </w:p>
    <w:p w14:paraId="0579088B" w14:textId="77777777" w:rsidR="001C2AB6" w:rsidRDefault="00000000">
      <w:pPr>
        <w:pStyle w:val="Heading2"/>
      </w:pPr>
      <w:r>
        <w:t>Findings:</w:t>
      </w:r>
    </w:p>
    <w:p w14:paraId="0F49778B" w14:textId="77777777" w:rsidR="001C2AB6" w:rsidRDefault="00000000">
      <w:r>
        <w:t>- DNS packets showed IP resolutions for visited domains.</w:t>
      </w:r>
      <w:r>
        <w:br/>
        <w:t>- TCP packets displayed full handshakes and data transmissions.</w:t>
      </w:r>
      <w:r>
        <w:br/>
        <w:t>- This confirmed live network communication analysis was successful.</w:t>
      </w:r>
    </w:p>
    <w:p w14:paraId="107BC812" w14:textId="77777777" w:rsidR="001C2AB6" w:rsidRDefault="00000000">
      <w:pPr>
        <w:pStyle w:val="Heading2"/>
      </w:pPr>
      <w:r>
        <w:t>Conclusion:</w:t>
      </w:r>
    </w:p>
    <w:p w14:paraId="77B71355" w14:textId="77777777" w:rsidR="001C2AB6" w:rsidRDefault="00000000">
      <w:r>
        <w:t>Wireshark is a powerful tool for network traffic monitoring and packet analysis. Filtering DNS and TCP packets helps in focusing on specific communication types, which is useful for troubleshooting and security analysis.</w:t>
      </w:r>
    </w:p>
    <w:p w14:paraId="1F00AD75" w14:textId="4D4A9B58" w:rsidR="00F27EA9" w:rsidRDefault="00F27EA9">
      <w:pPr>
        <w:rPr>
          <w:b/>
          <w:bCs/>
          <w:color w:val="365F91" w:themeColor="accent1" w:themeShade="BF"/>
          <w:sz w:val="28"/>
          <w:szCs w:val="28"/>
        </w:rPr>
      </w:pPr>
      <w:r w:rsidRPr="00F27EA9">
        <w:rPr>
          <w:b/>
          <w:bCs/>
          <w:color w:val="365F91" w:themeColor="accent1" w:themeShade="BF"/>
          <w:sz w:val="28"/>
          <w:szCs w:val="28"/>
        </w:rPr>
        <w:t>Screenshot</w:t>
      </w:r>
    </w:p>
    <w:p w14:paraId="28D71FCD" w14:textId="22372985" w:rsidR="00F27EA9" w:rsidRDefault="00F27EA9">
      <w:pPr>
        <w:rPr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094BB" wp14:editId="3990F209">
            <wp:extent cx="5486400" cy="2293620"/>
            <wp:effectExtent l="0" t="0" r="0" b="0"/>
            <wp:docPr id="205910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05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CFF1" w14:textId="57B05622" w:rsidR="00F27EA9" w:rsidRDefault="00F27EA9">
      <w:pPr>
        <w:rPr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2E5464C" wp14:editId="427589B7">
            <wp:extent cx="5486400" cy="2438400"/>
            <wp:effectExtent l="0" t="0" r="0" b="0"/>
            <wp:docPr id="46420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1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FD5" w14:textId="652B00A6" w:rsidR="00F27EA9" w:rsidRPr="00F27EA9" w:rsidRDefault="00F27EA9">
      <w:pPr>
        <w:rPr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DC4BF3D" wp14:editId="17ADB2AC">
            <wp:extent cx="5486400" cy="2369820"/>
            <wp:effectExtent l="0" t="0" r="0" b="0"/>
            <wp:docPr id="173799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94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EA9" w:rsidRPr="00F27E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08512272">
    <w:abstractNumId w:val="8"/>
  </w:num>
  <w:num w:numId="2" w16cid:durableId="809832534">
    <w:abstractNumId w:val="6"/>
  </w:num>
  <w:num w:numId="3" w16cid:durableId="307512804">
    <w:abstractNumId w:val="5"/>
  </w:num>
  <w:num w:numId="4" w16cid:durableId="1390491211">
    <w:abstractNumId w:val="4"/>
  </w:num>
  <w:num w:numId="5" w16cid:durableId="1026911437">
    <w:abstractNumId w:val="7"/>
  </w:num>
  <w:num w:numId="6" w16cid:durableId="1334838596">
    <w:abstractNumId w:val="3"/>
  </w:num>
  <w:num w:numId="7" w16cid:durableId="1657107619">
    <w:abstractNumId w:val="2"/>
  </w:num>
  <w:num w:numId="8" w16cid:durableId="353774273">
    <w:abstractNumId w:val="1"/>
  </w:num>
  <w:num w:numId="9" w16cid:durableId="243415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5705"/>
    <w:rsid w:val="0015074B"/>
    <w:rsid w:val="001C2AB6"/>
    <w:rsid w:val="0029639D"/>
    <w:rsid w:val="00326F90"/>
    <w:rsid w:val="00AA1D8D"/>
    <w:rsid w:val="00B47730"/>
    <w:rsid w:val="00CB0664"/>
    <w:rsid w:val="00F27EA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CC810D"/>
  <w14:defaultImageDpi w14:val="300"/>
  <w15:docId w15:val="{AEA6F3F7-6A6C-4AE8-8CEF-C7E4F6CE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Posu Rabari</cp:lastModifiedBy>
  <cp:revision>2</cp:revision>
  <dcterms:created xsi:type="dcterms:W3CDTF">2013-12-23T23:15:00Z</dcterms:created>
  <dcterms:modified xsi:type="dcterms:W3CDTF">2025-08-11T13:08:00Z</dcterms:modified>
  <cp:category/>
</cp:coreProperties>
</file>