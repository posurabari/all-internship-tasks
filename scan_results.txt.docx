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9E5F9" w14:textId="77777777" w:rsidR="0040528F" w:rsidRDefault="00000000">
      <w:pPr>
        <w:pStyle w:val="Title"/>
      </w:pPr>
      <w:r>
        <w:t>Network Port Scanning Report</w:t>
      </w:r>
    </w:p>
    <w:p w14:paraId="46D86C28" w14:textId="77777777" w:rsidR="0040528F" w:rsidRDefault="00000000">
      <w:pPr>
        <w:pStyle w:val="Heading1"/>
      </w:pPr>
      <w:r>
        <w:t>Objective</w:t>
      </w:r>
    </w:p>
    <w:p w14:paraId="77BA072E" w14:textId="77777777" w:rsidR="0040528F" w:rsidRDefault="00000000">
      <w:r>
        <w:t>To scan the local network using Nmap from a Kali Linux VM running in VirtualBox, identify active hosts, and analyze potential risks based on open or closed ports.</w:t>
      </w:r>
    </w:p>
    <w:p w14:paraId="36B268F2" w14:textId="77777777" w:rsidR="0040528F" w:rsidRDefault="00000000">
      <w:pPr>
        <w:pStyle w:val="Heading1"/>
      </w:pPr>
      <w:r>
        <w:t>Tools Used</w:t>
      </w:r>
    </w:p>
    <w:p w14:paraId="7570E1DB" w14:textId="77777777" w:rsidR="0040528F" w:rsidRDefault="00000000">
      <w:r>
        <w:t>- Nmap (for port scanning)</w:t>
      </w:r>
    </w:p>
    <w:p w14:paraId="06957584" w14:textId="77777777" w:rsidR="0040528F" w:rsidRDefault="00000000">
      <w:r>
        <w:t>- Kali Linux on VirtualBox</w:t>
      </w:r>
    </w:p>
    <w:p w14:paraId="2EC9EC3F" w14:textId="0CFF0DF5" w:rsidR="0040528F" w:rsidRDefault="00000000">
      <w:r>
        <w:t>- Operating System: Kali Linux, Windows</w:t>
      </w:r>
    </w:p>
    <w:p w14:paraId="1378F592" w14:textId="77777777" w:rsidR="0040528F" w:rsidRDefault="00000000">
      <w:pPr>
        <w:pStyle w:val="Heading1"/>
      </w:pPr>
      <w:r>
        <w:t>Network Scanning Details</w:t>
      </w:r>
    </w:p>
    <w:p w14:paraId="22719CDC" w14:textId="77777777" w:rsidR="0040528F" w:rsidRDefault="00000000">
      <w:r>
        <w:t>IP Range Scanned: 192.168.211.0/24</w:t>
      </w:r>
    </w:p>
    <w:p w14:paraId="7B9B6DF3" w14:textId="77777777" w:rsidR="0040528F" w:rsidRDefault="00000000">
      <w:r>
        <w:t>Scan Command Used:</w:t>
      </w:r>
    </w:p>
    <w:p w14:paraId="14D5EECD" w14:textId="77777777" w:rsidR="0040528F" w:rsidRDefault="00000000">
      <w:pPr>
        <w:pStyle w:val="IntenseQuote"/>
      </w:pPr>
      <w:r>
        <w:t>nmap -sS 192.168.211.0/24 -oN scan_results.txt</w:t>
      </w:r>
    </w:p>
    <w:p w14:paraId="6E36FB1F" w14:textId="77777777" w:rsidR="0040528F" w:rsidRDefault="00000000">
      <w:pPr>
        <w:pStyle w:val="Heading1"/>
      </w:pPr>
      <w:r>
        <w:t>Scan Results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40528F" w14:paraId="0719C7AF" w14:textId="77777777">
        <w:tc>
          <w:tcPr>
            <w:tcW w:w="2160" w:type="dxa"/>
          </w:tcPr>
          <w:p w14:paraId="4E4CCD7F" w14:textId="77777777" w:rsidR="0040528F" w:rsidRDefault="00000000">
            <w:r>
              <w:t>IP Address</w:t>
            </w:r>
          </w:p>
        </w:tc>
        <w:tc>
          <w:tcPr>
            <w:tcW w:w="2160" w:type="dxa"/>
          </w:tcPr>
          <w:p w14:paraId="73745714" w14:textId="77777777" w:rsidR="0040528F" w:rsidRDefault="00000000">
            <w:r>
              <w:t>Status</w:t>
            </w:r>
          </w:p>
        </w:tc>
        <w:tc>
          <w:tcPr>
            <w:tcW w:w="2160" w:type="dxa"/>
          </w:tcPr>
          <w:p w14:paraId="513D8137" w14:textId="77777777" w:rsidR="0040528F" w:rsidRDefault="00000000">
            <w:r>
              <w:t>Open Ports</w:t>
            </w:r>
          </w:p>
        </w:tc>
        <w:tc>
          <w:tcPr>
            <w:tcW w:w="2160" w:type="dxa"/>
          </w:tcPr>
          <w:p w14:paraId="3F930B00" w14:textId="77777777" w:rsidR="0040528F" w:rsidRDefault="00000000">
            <w:r>
              <w:t>Notes</w:t>
            </w:r>
          </w:p>
        </w:tc>
      </w:tr>
      <w:tr w:rsidR="0040528F" w14:paraId="24A236C6" w14:textId="77777777">
        <w:tc>
          <w:tcPr>
            <w:tcW w:w="2160" w:type="dxa"/>
          </w:tcPr>
          <w:p w14:paraId="030E3F66" w14:textId="77777777" w:rsidR="0040528F" w:rsidRDefault="00000000">
            <w:r>
              <w:t>192.168.211.29</w:t>
            </w:r>
          </w:p>
        </w:tc>
        <w:tc>
          <w:tcPr>
            <w:tcW w:w="2160" w:type="dxa"/>
          </w:tcPr>
          <w:p w14:paraId="54A2CFB8" w14:textId="77777777" w:rsidR="0040528F" w:rsidRDefault="00000000">
            <w:r>
              <w:t>Up</w:t>
            </w:r>
          </w:p>
        </w:tc>
        <w:tc>
          <w:tcPr>
            <w:tcW w:w="2160" w:type="dxa"/>
          </w:tcPr>
          <w:p w14:paraId="0507B15F" w14:textId="77777777" w:rsidR="0040528F" w:rsidRDefault="00000000">
            <w:r>
              <w:t>None</w:t>
            </w:r>
          </w:p>
        </w:tc>
        <w:tc>
          <w:tcPr>
            <w:tcW w:w="2160" w:type="dxa"/>
          </w:tcPr>
          <w:p w14:paraId="132C46BB" w14:textId="77777777" w:rsidR="0040528F" w:rsidRDefault="00000000">
            <w:r>
              <w:t>All ports filtered (likely firewall)</w:t>
            </w:r>
          </w:p>
        </w:tc>
      </w:tr>
      <w:tr w:rsidR="0040528F" w14:paraId="2539F4D1" w14:textId="77777777">
        <w:tc>
          <w:tcPr>
            <w:tcW w:w="2160" w:type="dxa"/>
          </w:tcPr>
          <w:p w14:paraId="7E1BFE4D" w14:textId="77777777" w:rsidR="0040528F" w:rsidRDefault="00000000">
            <w:r>
              <w:t>192.168.211.85</w:t>
            </w:r>
          </w:p>
        </w:tc>
        <w:tc>
          <w:tcPr>
            <w:tcW w:w="2160" w:type="dxa"/>
          </w:tcPr>
          <w:p w14:paraId="12F7CEE7" w14:textId="77777777" w:rsidR="0040528F" w:rsidRDefault="00000000">
            <w:r>
              <w:t>Up</w:t>
            </w:r>
          </w:p>
        </w:tc>
        <w:tc>
          <w:tcPr>
            <w:tcW w:w="2160" w:type="dxa"/>
          </w:tcPr>
          <w:p w14:paraId="47C9425E" w14:textId="77777777" w:rsidR="0040528F" w:rsidRDefault="00000000">
            <w:r>
              <w:t>None</w:t>
            </w:r>
          </w:p>
        </w:tc>
        <w:tc>
          <w:tcPr>
            <w:tcW w:w="2160" w:type="dxa"/>
          </w:tcPr>
          <w:p w14:paraId="0F03F0CF" w14:textId="77777777" w:rsidR="0040528F" w:rsidRDefault="00000000">
            <w:r>
              <w:t>All ports closed</w:t>
            </w:r>
          </w:p>
        </w:tc>
      </w:tr>
    </w:tbl>
    <w:p w14:paraId="3B71B192" w14:textId="77777777" w:rsidR="0040528F" w:rsidRDefault="00000000">
      <w:pPr>
        <w:pStyle w:val="Heading1"/>
      </w:pPr>
      <w:r>
        <w:t>Security Risk Analysis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40528F" w14:paraId="7C89EA29" w14:textId="77777777">
        <w:tc>
          <w:tcPr>
            <w:tcW w:w="2160" w:type="dxa"/>
          </w:tcPr>
          <w:p w14:paraId="13B5F7FF" w14:textId="77777777" w:rsidR="0040528F" w:rsidRDefault="00000000">
            <w:r>
              <w:t>Host IP</w:t>
            </w:r>
          </w:p>
        </w:tc>
        <w:tc>
          <w:tcPr>
            <w:tcW w:w="2160" w:type="dxa"/>
          </w:tcPr>
          <w:p w14:paraId="46F7AFD4" w14:textId="77777777" w:rsidR="0040528F" w:rsidRDefault="00000000">
            <w:r>
              <w:t>Risk</w:t>
            </w:r>
          </w:p>
        </w:tc>
        <w:tc>
          <w:tcPr>
            <w:tcW w:w="2160" w:type="dxa"/>
          </w:tcPr>
          <w:p w14:paraId="272128B7" w14:textId="77777777" w:rsidR="0040528F" w:rsidRDefault="00000000">
            <w:r>
              <w:t>Observation</w:t>
            </w:r>
          </w:p>
        </w:tc>
        <w:tc>
          <w:tcPr>
            <w:tcW w:w="2160" w:type="dxa"/>
          </w:tcPr>
          <w:p w14:paraId="3E23C002" w14:textId="77777777" w:rsidR="0040528F" w:rsidRDefault="00000000">
            <w:r>
              <w:t>Suggestion</w:t>
            </w:r>
          </w:p>
        </w:tc>
      </w:tr>
      <w:tr w:rsidR="0040528F" w14:paraId="0FB1D0FA" w14:textId="77777777">
        <w:tc>
          <w:tcPr>
            <w:tcW w:w="2160" w:type="dxa"/>
          </w:tcPr>
          <w:p w14:paraId="51E91424" w14:textId="77777777" w:rsidR="0040528F" w:rsidRDefault="00000000">
            <w:r>
              <w:t>192.168.211.29</w:t>
            </w:r>
          </w:p>
        </w:tc>
        <w:tc>
          <w:tcPr>
            <w:tcW w:w="2160" w:type="dxa"/>
          </w:tcPr>
          <w:p w14:paraId="75B67C9F" w14:textId="77777777" w:rsidR="0040528F" w:rsidRDefault="00000000">
            <w:r>
              <w:t>Possible firewall detected</w:t>
            </w:r>
          </w:p>
        </w:tc>
        <w:tc>
          <w:tcPr>
            <w:tcW w:w="2160" w:type="dxa"/>
          </w:tcPr>
          <w:p w14:paraId="74D7CDE7" w14:textId="77777777" w:rsidR="0040528F" w:rsidRDefault="00000000">
            <w:r>
              <w:t>All ports filtered</w:t>
            </w:r>
          </w:p>
        </w:tc>
        <w:tc>
          <w:tcPr>
            <w:tcW w:w="2160" w:type="dxa"/>
          </w:tcPr>
          <w:p w14:paraId="160317B9" w14:textId="77777777" w:rsidR="0040528F" w:rsidRDefault="00000000">
            <w:r>
              <w:t>Validate firewall configuration</w:t>
            </w:r>
          </w:p>
        </w:tc>
      </w:tr>
      <w:tr w:rsidR="0040528F" w14:paraId="2D10BE7E" w14:textId="77777777">
        <w:tc>
          <w:tcPr>
            <w:tcW w:w="2160" w:type="dxa"/>
          </w:tcPr>
          <w:p w14:paraId="33AAC636" w14:textId="77777777" w:rsidR="0040528F" w:rsidRDefault="00000000">
            <w:r>
              <w:t>192.168.211.85</w:t>
            </w:r>
          </w:p>
        </w:tc>
        <w:tc>
          <w:tcPr>
            <w:tcW w:w="2160" w:type="dxa"/>
          </w:tcPr>
          <w:p w14:paraId="3982D2B8" w14:textId="77777777" w:rsidR="0040528F" w:rsidRDefault="00000000">
            <w:r>
              <w:t>No services exposed</w:t>
            </w:r>
          </w:p>
        </w:tc>
        <w:tc>
          <w:tcPr>
            <w:tcW w:w="2160" w:type="dxa"/>
          </w:tcPr>
          <w:p w14:paraId="6ADAB329" w14:textId="77777777" w:rsidR="0040528F" w:rsidRDefault="00000000">
            <w:r>
              <w:t>All ports closed</w:t>
            </w:r>
          </w:p>
        </w:tc>
        <w:tc>
          <w:tcPr>
            <w:tcW w:w="2160" w:type="dxa"/>
          </w:tcPr>
          <w:p w14:paraId="63180F53" w14:textId="77777777" w:rsidR="0040528F" w:rsidRDefault="00000000">
            <w:r>
              <w:t>No immediate risk, keep system updated</w:t>
            </w:r>
          </w:p>
        </w:tc>
      </w:tr>
    </w:tbl>
    <w:p w14:paraId="4EB37E03" w14:textId="77777777" w:rsidR="0040528F" w:rsidRDefault="00000000">
      <w:pPr>
        <w:pStyle w:val="Heading1"/>
      </w:pPr>
      <w:r>
        <w:lastRenderedPageBreak/>
        <w:t>Attached Files</w:t>
      </w:r>
    </w:p>
    <w:p w14:paraId="56F60EBB" w14:textId="2372123F" w:rsidR="0040528F" w:rsidRDefault="00000000" w:rsidP="005C12B3">
      <w:pPr>
        <w:pStyle w:val="ListParagraph"/>
        <w:numPr>
          <w:ilvl w:val="0"/>
          <w:numId w:val="10"/>
        </w:numPr>
      </w:pPr>
      <w:r>
        <w:t>scan_results.txt – Output from Nmap</w:t>
      </w:r>
    </w:p>
    <w:p w14:paraId="38A00D60" w14:textId="1910BE68" w:rsidR="0040528F" w:rsidRDefault="00000000" w:rsidP="005C12B3">
      <w:pPr>
        <w:pStyle w:val="ListParagraph"/>
        <w:numPr>
          <w:ilvl w:val="0"/>
          <w:numId w:val="10"/>
        </w:numPr>
      </w:pPr>
      <w:r>
        <w:t>README.md – Project overview and summary</w:t>
      </w:r>
    </w:p>
    <w:p w14:paraId="7171348A" w14:textId="77777777" w:rsidR="005C12B3" w:rsidRDefault="005C12B3"/>
    <w:p w14:paraId="6353AE52" w14:textId="77777777" w:rsidR="005C12B3" w:rsidRDefault="005C12B3"/>
    <w:p w14:paraId="476E06F5" w14:textId="77777777" w:rsidR="005C12B3" w:rsidRDefault="005C12B3"/>
    <w:p w14:paraId="6F2DF5DC" w14:textId="2546F86B" w:rsidR="0040528F" w:rsidRDefault="00000000" w:rsidP="005C12B3">
      <w:pPr>
        <w:pStyle w:val="ListParagraph"/>
        <w:numPr>
          <w:ilvl w:val="0"/>
          <w:numId w:val="14"/>
        </w:numPr>
      </w:pPr>
      <w:r>
        <w:t xml:space="preserve">screenshots/ </w:t>
      </w:r>
      <w:proofErr w:type="gramStart"/>
      <w:r>
        <w:t>–  Scan</w:t>
      </w:r>
      <w:proofErr w:type="gramEnd"/>
      <w:r>
        <w:t xml:space="preserve"> output screenshots</w:t>
      </w:r>
    </w:p>
    <w:p w14:paraId="11E818F0" w14:textId="385FD752" w:rsidR="005C12B3" w:rsidRDefault="005C12B3">
      <w:r>
        <w:rPr>
          <w:noProof/>
        </w:rPr>
        <w:drawing>
          <wp:inline distT="0" distB="0" distL="0" distR="0" wp14:anchorId="4FD436E9" wp14:editId="6FF5BC43">
            <wp:extent cx="3947160" cy="3070860"/>
            <wp:effectExtent l="0" t="0" r="0" b="0"/>
            <wp:docPr id="163880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00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FEE5" w14:textId="77777777" w:rsidR="0040528F" w:rsidRDefault="00000000">
      <w:pPr>
        <w:pStyle w:val="Heading1"/>
      </w:pPr>
      <w:r>
        <w:t>Key Learnings</w:t>
      </w:r>
    </w:p>
    <w:p w14:paraId="52686857" w14:textId="4E780886" w:rsidR="0040528F" w:rsidRDefault="00000000" w:rsidP="005C12B3">
      <w:pPr>
        <w:pStyle w:val="ListParagraph"/>
        <w:numPr>
          <w:ilvl w:val="0"/>
          <w:numId w:val="20"/>
        </w:numPr>
      </w:pPr>
      <w:r>
        <w:t>Practiced using Nmap for network scanning in a virtual lab environment</w:t>
      </w:r>
      <w:r>
        <w:br/>
        <w:t>- Identified that some hosts block or close all ports</w:t>
      </w:r>
      <w:r>
        <w:br/>
        <w:t>- Understood how firewalls affect scanning results</w:t>
      </w:r>
      <w:r>
        <w:br/>
        <w:t>- Gained knowledge of interpreting Nmap outputs</w:t>
      </w:r>
    </w:p>
    <w:p w14:paraId="0A77A095" w14:textId="77777777" w:rsidR="0040528F" w:rsidRDefault="00000000">
      <w:pPr>
        <w:pStyle w:val="Heading1"/>
      </w:pPr>
      <w:r>
        <w:t>Submission Checklist</w:t>
      </w:r>
    </w:p>
    <w:p w14:paraId="2A5838D7" w14:textId="37BAEC5A" w:rsidR="0040528F" w:rsidRDefault="00000000" w:rsidP="005C12B3">
      <w:pPr>
        <w:pStyle w:val="ListParagraph"/>
        <w:numPr>
          <w:ilvl w:val="1"/>
          <w:numId w:val="17"/>
        </w:numPr>
      </w:pPr>
      <w:r>
        <w:t>Scan completed using Nmap</w:t>
      </w:r>
    </w:p>
    <w:p w14:paraId="1589593D" w14:textId="5FA99CDE" w:rsidR="0040528F" w:rsidRDefault="00000000" w:rsidP="005C12B3">
      <w:pPr>
        <w:pStyle w:val="ListParagraph"/>
        <w:numPr>
          <w:ilvl w:val="1"/>
          <w:numId w:val="17"/>
        </w:numPr>
      </w:pPr>
      <w:r>
        <w:t>Results saved as scan_results.txt</w:t>
      </w:r>
    </w:p>
    <w:p w14:paraId="5131376D" w14:textId="0CFB0E25" w:rsidR="0040528F" w:rsidRDefault="00000000" w:rsidP="005C12B3">
      <w:pPr>
        <w:pStyle w:val="ListParagraph"/>
        <w:numPr>
          <w:ilvl w:val="1"/>
          <w:numId w:val="17"/>
        </w:numPr>
      </w:pPr>
      <w:r>
        <w:t>Report written and added to GitHub</w:t>
      </w:r>
    </w:p>
    <w:p w14:paraId="68282843" w14:textId="55BFB260" w:rsidR="0040528F" w:rsidRDefault="00000000" w:rsidP="005C12B3">
      <w:pPr>
        <w:pStyle w:val="ListParagraph"/>
        <w:numPr>
          <w:ilvl w:val="1"/>
          <w:numId w:val="17"/>
        </w:numPr>
      </w:pPr>
      <w:r>
        <w:t xml:space="preserve">Repo link submitted to the </w:t>
      </w:r>
      <w:proofErr w:type="gramStart"/>
      <w:r>
        <w:t>portal</w:t>
      </w:r>
      <w:r w:rsidR="00574A6A">
        <w:t>:-</w:t>
      </w:r>
      <w:proofErr w:type="gramEnd"/>
      <w:r w:rsidR="00574A6A">
        <w:t xml:space="preserve"> </w:t>
      </w:r>
      <w:r w:rsidR="00574A6A" w:rsidRPr="00574A6A">
        <w:t>https://github.com/posurabari/nmap-network-scan-task</w:t>
      </w:r>
    </w:p>
    <w:p w14:paraId="6C942AC7" w14:textId="77777777" w:rsidR="005C12B3" w:rsidRDefault="005C12B3" w:rsidP="005C12B3"/>
    <w:p w14:paraId="49BA6851" w14:textId="77777777" w:rsidR="005C12B3" w:rsidRDefault="005C12B3" w:rsidP="005C12B3">
      <w:pPr>
        <w:pStyle w:val="Heading1"/>
      </w:pPr>
      <w:r>
        <w:t>Interview Questions &amp; Answers</w:t>
      </w:r>
    </w:p>
    <w:p w14:paraId="0F40C651" w14:textId="77777777" w:rsidR="005C12B3" w:rsidRDefault="005C12B3" w:rsidP="005C12B3">
      <w:pPr>
        <w:pStyle w:val="ListBullet"/>
      </w:pPr>
      <w:r>
        <w:t>Q: What is an open port?</w:t>
      </w:r>
    </w:p>
    <w:p w14:paraId="4304D191" w14:textId="77777777" w:rsidR="005C12B3" w:rsidRDefault="005C12B3" w:rsidP="005C12B3">
      <w:r>
        <w:t>A: An open port is a network port that is actively accepting connections.</w:t>
      </w:r>
    </w:p>
    <w:p w14:paraId="2AE86DBC" w14:textId="77777777" w:rsidR="005C12B3" w:rsidRDefault="005C12B3" w:rsidP="005C12B3">
      <w:pPr>
        <w:pStyle w:val="ListBullet"/>
      </w:pPr>
      <w:r>
        <w:t>Q: How does Nmap perform a TCP SYN scan?</w:t>
      </w:r>
    </w:p>
    <w:p w14:paraId="31C698C5" w14:textId="77777777" w:rsidR="005C12B3" w:rsidRDefault="005C12B3" w:rsidP="005C12B3">
      <w:r>
        <w:t>A: Nmap sends SYN packets to target ports and waits for a SYN-ACK to confirm if a port is open.</w:t>
      </w:r>
    </w:p>
    <w:p w14:paraId="2ADF7E62" w14:textId="77777777" w:rsidR="005C12B3" w:rsidRDefault="005C12B3" w:rsidP="005C12B3">
      <w:pPr>
        <w:pStyle w:val="ListBullet"/>
      </w:pPr>
      <w:r>
        <w:t>Q: What risks are associated with open ports?</w:t>
      </w:r>
    </w:p>
    <w:p w14:paraId="5B002DA6" w14:textId="77777777" w:rsidR="005C12B3" w:rsidRDefault="005C12B3" w:rsidP="005C12B3">
      <w:r>
        <w:t>A: They can be exploited to gain unauthorized access, run vulnerable services, or leak information.</w:t>
      </w:r>
    </w:p>
    <w:p w14:paraId="30E40E0D" w14:textId="77777777" w:rsidR="005C12B3" w:rsidRDefault="005C12B3" w:rsidP="005C12B3">
      <w:pPr>
        <w:pStyle w:val="ListBullet"/>
      </w:pPr>
      <w:r>
        <w:t>Q: Explain the difference between TCP and UDP scanning.</w:t>
      </w:r>
    </w:p>
    <w:p w14:paraId="37FBCCE9" w14:textId="77777777" w:rsidR="005C12B3" w:rsidRDefault="005C12B3" w:rsidP="005C12B3">
      <w:r>
        <w:t>A: TCP uses handshakes and is more reliable; UDP is connectionless and relies on lack of response.</w:t>
      </w:r>
    </w:p>
    <w:p w14:paraId="51F0C55C" w14:textId="77777777" w:rsidR="005C12B3" w:rsidRDefault="005C12B3" w:rsidP="005C12B3">
      <w:pPr>
        <w:pStyle w:val="ListBullet"/>
      </w:pPr>
      <w:r>
        <w:t>Q: How can open ports be secured?</w:t>
      </w:r>
    </w:p>
    <w:p w14:paraId="1CD0358A" w14:textId="77777777" w:rsidR="005C12B3" w:rsidRDefault="005C12B3" w:rsidP="005C12B3">
      <w:r>
        <w:t>A: Close unused ports, restrict access with firewalls, use secure protocols, and patch regularly.</w:t>
      </w:r>
    </w:p>
    <w:p w14:paraId="7AA29DCF" w14:textId="77777777" w:rsidR="005C12B3" w:rsidRDefault="005C12B3" w:rsidP="005C12B3">
      <w:pPr>
        <w:pStyle w:val="ListBullet"/>
      </w:pPr>
      <w:r>
        <w:t>Q: What is a firewall's role regarding ports?</w:t>
      </w:r>
    </w:p>
    <w:p w14:paraId="4B8D149F" w14:textId="77777777" w:rsidR="005C12B3" w:rsidRDefault="005C12B3" w:rsidP="005C12B3">
      <w:r>
        <w:t>A: It blocks or allows network traffic based on rules, controlling access to specific ports.</w:t>
      </w:r>
    </w:p>
    <w:p w14:paraId="7E5CEC81" w14:textId="77777777" w:rsidR="005C12B3" w:rsidRDefault="005C12B3" w:rsidP="005C12B3">
      <w:pPr>
        <w:pStyle w:val="ListBullet"/>
      </w:pPr>
      <w:r>
        <w:t>Q: What is a port scan and why do attackers perform it?</w:t>
      </w:r>
    </w:p>
    <w:p w14:paraId="4DE9FB69" w14:textId="77777777" w:rsidR="005C12B3" w:rsidRDefault="005C12B3" w:rsidP="005C12B3">
      <w:r>
        <w:t>A: It detects open ports; attackers use it to find vulnerable entry points.</w:t>
      </w:r>
    </w:p>
    <w:p w14:paraId="245ED060" w14:textId="77777777" w:rsidR="005C12B3" w:rsidRDefault="005C12B3" w:rsidP="005C12B3">
      <w:pPr>
        <w:pStyle w:val="ListBullet"/>
      </w:pPr>
      <w:r>
        <w:t>Q: How does Wireshark complement port scanning?</w:t>
      </w:r>
    </w:p>
    <w:p w14:paraId="646CB58F" w14:textId="77777777" w:rsidR="005C12B3" w:rsidRDefault="005C12B3" w:rsidP="005C12B3">
      <w:r>
        <w:t>A: It helps visualize traffic during scans, showing how packets move and how systems respond.</w:t>
      </w:r>
    </w:p>
    <w:p w14:paraId="2C796F95" w14:textId="77777777" w:rsidR="005C12B3" w:rsidRDefault="005C12B3" w:rsidP="005C12B3"/>
    <w:sectPr w:rsidR="005C12B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E2B2AE4"/>
    <w:multiLevelType w:val="hybridMultilevel"/>
    <w:tmpl w:val="2E9EE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8229F"/>
    <w:multiLevelType w:val="hybridMultilevel"/>
    <w:tmpl w:val="EEBEA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30A92"/>
    <w:multiLevelType w:val="hybridMultilevel"/>
    <w:tmpl w:val="34E46A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6B5A8E"/>
    <w:multiLevelType w:val="hybridMultilevel"/>
    <w:tmpl w:val="E8D030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56EAF"/>
    <w:multiLevelType w:val="hybridMultilevel"/>
    <w:tmpl w:val="7DDA8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5C7186"/>
    <w:multiLevelType w:val="hybridMultilevel"/>
    <w:tmpl w:val="742C239C"/>
    <w:lvl w:ilvl="0" w:tplc="A03818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81673B"/>
    <w:multiLevelType w:val="hybridMultilevel"/>
    <w:tmpl w:val="1F36D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D2BDB"/>
    <w:multiLevelType w:val="hybridMultilevel"/>
    <w:tmpl w:val="B2A8663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4737B"/>
    <w:multiLevelType w:val="hybridMultilevel"/>
    <w:tmpl w:val="093CA70A"/>
    <w:lvl w:ilvl="0" w:tplc="A03818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455A47"/>
    <w:multiLevelType w:val="hybridMultilevel"/>
    <w:tmpl w:val="DD349882"/>
    <w:lvl w:ilvl="0" w:tplc="A03818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13267F"/>
    <w:multiLevelType w:val="hybridMultilevel"/>
    <w:tmpl w:val="AB742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227D6A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946012">
    <w:abstractNumId w:val="8"/>
  </w:num>
  <w:num w:numId="2" w16cid:durableId="2020227681">
    <w:abstractNumId w:val="6"/>
  </w:num>
  <w:num w:numId="3" w16cid:durableId="88888117">
    <w:abstractNumId w:val="5"/>
  </w:num>
  <w:num w:numId="4" w16cid:durableId="1929461740">
    <w:abstractNumId w:val="4"/>
  </w:num>
  <w:num w:numId="5" w16cid:durableId="1275672158">
    <w:abstractNumId w:val="7"/>
  </w:num>
  <w:num w:numId="6" w16cid:durableId="122430694">
    <w:abstractNumId w:val="3"/>
  </w:num>
  <w:num w:numId="7" w16cid:durableId="1998341647">
    <w:abstractNumId w:val="2"/>
  </w:num>
  <w:num w:numId="8" w16cid:durableId="951980722">
    <w:abstractNumId w:val="1"/>
  </w:num>
  <w:num w:numId="9" w16cid:durableId="898974580">
    <w:abstractNumId w:val="0"/>
  </w:num>
  <w:num w:numId="10" w16cid:durableId="1970432136">
    <w:abstractNumId w:val="19"/>
  </w:num>
  <w:num w:numId="11" w16cid:durableId="194511970">
    <w:abstractNumId w:val="14"/>
  </w:num>
  <w:num w:numId="12" w16cid:durableId="1117330949">
    <w:abstractNumId w:val="17"/>
  </w:num>
  <w:num w:numId="13" w16cid:durableId="1658151544">
    <w:abstractNumId w:val="18"/>
  </w:num>
  <w:num w:numId="14" w16cid:durableId="1514032601">
    <w:abstractNumId w:val="10"/>
  </w:num>
  <w:num w:numId="15" w16cid:durableId="1473012657">
    <w:abstractNumId w:val="15"/>
  </w:num>
  <w:num w:numId="16" w16cid:durableId="1275668849">
    <w:abstractNumId w:val="9"/>
  </w:num>
  <w:num w:numId="17" w16cid:durableId="578948151">
    <w:abstractNumId w:val="16"/>
  </w:num>
  <w:num w:numId="18" w16cid:durableId="1380013227">
    <w:abstractNumId w:val="12"/>
  </w:num>
  <w:num w:numId="19" w16cid:durableId="904334560">
    <w:abstractNumId w:val="11"/>
  </w:num>
  <w:num w:numId="20" w16cid:durableId="2665436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0528F"/>
    <w:rsid w:val="00574A6A"/>
    <w:rsid w:val="005C12B3"/>
    <w:rsid w:val="00AA1D8D"/>
    <w:rsid w:val="00B1647C"/>
    <w:rsid w:val="00B47730"/>
    <w:rsid w:val="00CB0664"/>
    <w:rsid w:val="00CF1CDC"/>
    <w:rsid w:val="00E92A9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F99E70"/>
  <w14:defaultImageDpi w14:val="300"/>
  <w15:docId w15:val="{C28B52E7-3AF9-4FC1-ACC5-A863E4FB5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Posu Rabari</cp:lastModifiedBy>
  <cp:revision>3</cp:revision>
  <dcterms:created xsi:type="dcterms:W3CDTF">2025-08-04T12:42:00Z</dcterms:created>
  <dcterms:modified xsi:type="dcterms:W3CDTF">2025-08-04T12:51:00Z</dcterms:modified>
  <cp:category/>
</cp:coreProperties>
</file>